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E-Commerce Customer Behavior &amp; Churn Prediction System</w:t>
      </w:r>
    </w:p>
    <w:p>
      <w:pPr>
        <w:jc w:val="center"/>
      </w:pPr>
      <w:r>
        <w:rPr>
          <w:b/>
          <w:sz w:val="30"/>
        </w:rPr>
        <w:t>Cognevance – Level 3 Advanced Project</w:t>
      </w:r>
    </w:p>
    <w:p>
      <w:pPr>
        <w:jc w:val="center"/>
      </w:pPr>
      <w:r>
        <w:rPr>
          <w:sz w:val="26"/>
        </w:rPr>
        <w:t>Big Data Analytics &amp; Predictive Intelligence</w:t>
      </w:r>
    </w:p>
    <w:tbl>
      <w:tblPr>
        <w:tblStyle w:val="TableGrid"/>
        <w:tblW w:type="auto" w:w="0"/>
        <w:tblLook w:firstColumn="1" w:firstRow="1" w:lastColumn="0" w:lastRow="0" w:noHBand="0" w:noVBand="1" w:val="04A0"/>
      </w:tblPr>
      <w:tblGrid>
        <w:gridCol w:w="4968"/>
        <w:gridCol w:w="4968"/>
      </w:tblGrid>
      <w:tr>
        <w:tc>
          <w:tcPr>
            <w:tcW w:type="dxa" w:w="4968"/>
          </w:tcPr>
          <w:p>
            <w:r>
              <w:t>Dataset</w:t>
            </w:r>
          </w:p>
        </w:tc>
        <w:tc>
          <w:tcPr>
            <w:tcW w:type="dxa" w:w="4968"/>
          </w:tcPr>
          <w:p>
            <w:r>
              <w:t>UCI Online Retail II</w:t>
            </w:r>
          </w:p>
        </w:tc>
      </w:tr>
      <w:tr>
        <w:tc>
          <w:tcPr>
            <w:tcW w:type="dxa" w:w="4968"/>
          </w:tcPr>
          <w:p>
            <w:r>
              <w:t>Domain</w:t>
            </w:r>
          </w:p>
        </w:tc>
        <w:tc>
          <w:tcPr>
            <w:tcW w:type="dxa" w:w="4968"/>
          </w:tcPr>
          <w:p>
            <w:r>
              <w:t>E-Commerce</w:t>
            </w:r>
          </w:p>
        </w:tc>
      </w:tr>
      <w:tr>
        <w:tc>
          <w:tcPr>
            <w:tcW w:type="dxa" w:w="4968"/>
          </w:tcPr>
          <w:p>
            <w:r>
              <w:t>Main Tools</w:t>
            </w:r>
          </w:p>
        </w:tc>
        <w:tc>
          <w:tcPr>
            <w:tcW w:type="dxa" w:w="4968"/>
          </w:tcPr>
          <w:p>
            <w:r>
              <w:t>Python, Pandas, NumPy, SQL/SQLite, Scikit-learn, Power BI, Google Colab</w:t>
            </w:r>
          </w:p>
        </w:tc>
      </w:tr>
      <w:tr>
        <w:tc>
          <w:tcPr>
            <w:tcW w:type="dxa" w:w="4968"/>
          </w:tcPr>
          <w:p>
            <w:r>
              <w:t>Machine Learning</w:t>
            </w:r>
          </w:p>
        </w:tc>
        <w:tc>
          <w:tcPr>
            <w:tcW w:type="dxa" w:w="4968"/>
          </w:tcPr>
          <w:p>
            <w:r>
              <w:t>Logistic Regression</w:t>
            </w:r>
          </w:p>
        </w:tc>
      </w:tr>
      <w:tr>
        <w:tc>
          <w:tcPr>
            <w:tcW w:type="dxa" w:w="4968"/>
          </w:tcPr>
          <w:p>
            <w:r>
              <w:t>Analytics Method</w:t>
            </w:r>
          </w:p>
        </w:tc>
        <w:tc>
          <w:tcPr>
            <w:tcW w:type="dxa" w:w="4968"/>
          </w:tcPr>
          <w:p>
            <w:r>
              <w:t>RFM Customer Segmentation</w:t>
            </w:r>
          </w:p>
        </w:tc>
      </w:tr>
    </w:tbl>
    <w:p>
      <w:r>
        <w:br w:type="page"/>
      </w:r>
    </w:p>
    <w:p>
      <w:pPr>
        <w:pStyle w:val="Heading1"/>
      </w:pPr>
      <w:r>
        <w:t>1. Abstract</w:t>
      </w:r>
    </w:p>
    <w:p>
      <w:r>
        <w:t>The E-Commerce Customer Behavior &amp; Churn Prediction System is an analytics and predictive intelligence project developed as part of the Cognevance Level 3 Advanced Project. The main purpose is to understand customer purchasing behavior, identify valuable customer groups, analyze business performance, and predict customers who may be at risk of becoming inactive.</w:t>
      </w:r>
    </w:p>
    <w:p>
      <w:r>
        <w:t>The project uses the UCI Online Retail II dataset and combines data preprocessing, feature engineering, SQL analytics, exploratory data analysis, RFM customer segmentation, machine learning, and Power BI visualization. Python was used for data processing and modeling, SQL for structured business analysis, and Power BI for an executive-style dashboard.</w:t>
      </w:r>
    </w:p>
    <w:p>
      <w:r>
        <w:t>RFM analysis was used to divide customers into Champions, Loyal Customers, Potential Loyalists, At Risk, and Lost Customers. A Logistic Regression model was developed to estimate customer churn probability using customer behavioral features. The final system provides a practical foundation for customer retention, targeted marketing, KPI monitoring, and data-driven decision making.</w:t>
      </w:r>
    </w:p>
    <w:p>
      <w:pPr>
        <w:pStyle w:val="Heading1"/>
      </w:pPr>
      <w:r>
        <w:t>2. Introduction</w:t>
      </w:r>
    </w:p>
    <w:p>
      <w:r>
        <w:t>E-commerce businesses generate a large amount of transaction data every day. This data contains valuable information about customer purchases, products, order frequency, spending patterns, and geographical markets. However, collecting transaction data alone is not enough. Businesses need analytical systems that can convert raw information into useful insights.</w:t>
      </w:r>
    </w:p>
    <w:p>
      <w:r>
        <w:t>This project was developed to analyze e-commerce transaction data and build a predictive customer analytics system. The system examines historical transactions, calculates business KPIs, studies customer behavior, performs RFM segmentation, and predicts customer churn risk.</w:t>
      </w:r>
    </w:p>
    <w:p>
      <w:r>
        <w:t>Python, SQL, machine learning, and Power BI are combined to create a complete analytical workflow.</w:t>
      </w:r>
    </w:p>
    <w:p>
      <w:pPr>
        <w:pStyle w:val="Heading1"/>
      </w:pPr>
      <w:r>
        <w:t>3. Problem Statement</w:t>
      </w:r>
    </w:p>
    <w:p>
      <w:r>
        <w:t>E-commerce businesses often have large amounts of transaction data but may not have a simple way to understand customer behavior and future customer risk.</w:t>
      </w:r>
    </w:p>
    <w:p>
      <w:pPr>
        <w:pStyle w:val="ListBullet"/>
      </w:pPr>
      <w:r>
        <w:t>Difficulty in identifying high-value customers.</w:t>
      </w:r>
    </w:p>
    <w:p>
      <w:pPr>
        <w:pStyle w:val="ListBullet"/>
      </w:pPr>
      <w:r>
        <w:t>Difficulty in understanding customer purchasing behavior.</w:t>
      </w:r>
    </w:p>
    <w:p>
      <w:pPr>
        <w:pStyle w:val="ListBullet"/>
      </w:pPr>
      <w:r>
        <w:t>Lack of customer segmentation based on transaction behavior.</w:t>
      </w:r>
    </w:p>
    <w:p>
      <w:pPr>
        <w:pStyle w:val="ListBullet"/>
      </w:pPr>
      <w:r>
        <w:t>Difficulty in identifying customers who may stop purchasing.</w:t>
      </w:r>
    </w:p>
    <w:p>
      <w:pPr>
        <w:pStyle w:val="ListBullet"/>
      </w:pPr>
      <w:r>
        <w:t>Need for business KPIs in an easy-to-understand dashboard.</w:t>
      </w:r>
    </w:p>
    <w:p>
      <w:pPr>
        <w:pStyle w:val="ListBullet"/>
      </w:pPr>
      <w:r>
        <w:t>Need to combine historical analysis with predictive analytics.</w:t>
      </w:r>
    </w:p>
    <w:p>
      <w:pPr>
        <w:pStyle w:val="ListBullet"/>
      </w:pPr>
      <w:r>
        <w:t>Need for data-driven customer-retention recommendations.</w:t>
      </w:r>
    </w:p>
    <w:p>
      <w:pPr>
        <w:pStyle w:val="Heading1"/>
      </w:pPr>
      <w:r>
        <w:t>4. Objectives</w:t>
      </w:r>
    </w:p>
    <w:p>
      <w:pPr>
        <w:pStyle w:val="ListBullet"/>
      </w:pPr>
      <w:r>
        <w:t>Collect and analyze a large-scale e-commerce transaction dataset.</w:t>
      </w:r>
    </w:p>
    <w:p>
      <w:pPr>
        <w:pStyle w:val="ListBullet"/>
      </w:pPr>
      <w:r>
        <w:t>Clean and preprocess transaction data.</w:t>
      </w:r>
    </w:p>
    <w:p>
      <w:pPr>
        <w:pStyle w:val="ListBullet"/>
      </w:pPr>
      <w:r>
        <w:t>Create useful features from raw transaction information.</w:t>
      </w:r>
    </w:p>
    <w:p>
      <w:pPr>
        <w:pStyle w:val="ListBullet"/>
      </w:pPr>
      <w:r>
        <w:t>Analyze revenue, customers, orders, products, and geographical performance.</w:t>
      </w:r>
    </w:p>
    <w:p>
      <w:pPr>
        <w:pStyle w:val="ListBullet"/>
      </w:pPr>
      <w:r>
        <w:t>Perform SQL-based business analytics.</w:t>
      </w:r>
    </w:p>
    <w:p>
      <w:pPr>
        <w:pStyle w:val="ListBullet"/>
      </w:pPr>
      <w:r>
        <w:t>Segment customers using RFM analysis.</w:t>
      </w:r>
    </w:p>
    <w:p>
      <w:pPr>
        <w:pStyle w:val="ListBullet"/>
      </w:pPr>
      <w:r>
        <w:t>Identify customers at different levels of churn risk.</w:t>
      </w:r>
    </w:p>
    <w:p>
      <w:pPr>
        <w:pStyle w:val="ListBullet"/>
      </w:pPr>
      <w:r>
        <w:t>Develop a machine-learning model for customer churn prediction.</w:t>
      </w:r>
    </w:p>
    <w:p>
      <w:pPr>
        <w:pStyle w:val="ListBullet"/>
      </w:pPr>
      <w:r>
        <w:t>Create an interactive Power BI dashboard.</w:t>
      </w:r>
    </w:p>
    <w:p>
      <w:pPr>
        <w:pStyle w:val="ListBullet"/>
      </w:pPr>
      <w:r>
        <w:t>Generate business insights and recommendations.</w:t>
      </w:r>
    </w:p>
    <w:p>
      <w:pPr>
        <w:pStyle w:val="ListBullet"/>
      </w:pPr>
      <w:r>
        <w:t>Document the complete analytics and predictive workflow.</w:t>
      </w:r>
    </w:p>
    <w:p>
      <w:pPr>
        <w:pStyle w:val="Heading1"/>
      </w:pPr>
      <w:r>
        <w:t>5. Dataset Description</w:t>
      </w:r>
    </w:p>
    <w:p>
      <w:r>
        <w:t>The project uses the UCI Online Retail II dataset, which contains transaction-level information from an online retail business. The dataset includes invoices, products, quantities, dates, prices, customers, and countries.</w:t>
      </w:r>
    </w:p>
    <w:p>
      <w:pPr>
        <w:pStyle w:val="ListBullet"/>
      </w:pPr>
      <w:r>
        <w:t>Invoice – transaction or order identifier.</w:t>
      </w:r>
    </w:p>
    <w:p>
      <w:pPr>
        <w:pStyle w:val="ListBullet"/>
      </w:pPr>
      <w:r>
        <w:t>StockCode – product identifier.</w:t>
      </w:r>
    </w:p>
    <w:p>
      <w:pPr>
        <w:pStyle w:val="ListBullet"/>
      </w:pPr>
      <w:r>
        <w:t>Description – product description.</w:t>
      </w:r>
    </w:p>
    <w:p>
      <w:pPr>
        <w:pStyle w:val="ListBullet"/>
      </w:pPr>
      <w:r>
        <w:t>Quantity – number of units purchased.</w:t>
      </w:r>
    </w:p>
    <w:p>
      <w:pPr>
        <w:pStyle w:val="ListBullet"/>
      </w:pPr>
      <w:r>
        <w:t>InvoiceDate – transaction date and time.</w:t>
      </w:r>
    </w:p>
    <w:p>
      <w:pPr>
        <w:pStyle w:val="ListBullet"/>
      </w:pPr>
      <w:r>
        <w:t>Price – price per unit.</w:t>
      </w:r>
    </w:p>
    <w:p>
      <w:pPr>
        <w:pStyle w:val="ListBullet"/>
      </w:pPr>
      <w:r>
        <w:t>Customer ID – customer identifier.</w:t>
      </w:r>
    </w:p>
    <w:p>
      <w:pPr>
        <w:pStyle w:val="ListBullet"/>
      </w:pPr>
      <w:r>
        <w:t>Country – customer country.</w:t>
      </w:r>
    </w:p>
    <w:p>
      <w:r>
        <w:t>The dataset contains more than one million transaction records and was processed in Google Colab.</w:t>
      </w:r>
    </w:p>
    <w:p>
      <w:pPr>
        <w:pStyle w:val="Heading1"/>
      </w:pPr>
      <w:r>
        <w:t>6.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Main programming and analytics language</w:t>
            </w:r>
          </w:p>
        </w:tc>
      </w:tr>
      <w:tr>
        <w:tc>
          <w:tcPr>
            <w:tcW w:type="dxa" w:w="4968"/>
          </w:tcPr>
          <w:p>
            <w:r>
              <w:t>Pandas</w:t>
            </w:r>
          </w:p>
        </w:tc>
        <w:tc>
          <w:tcPr>
            <w:tcW w:type="dxa" w:w="4968"/>
          </w:tcPr>
          <w:p>
            <w:r>
              <w:t>Data cleaning, transformation, grouping, and analysis</w:t>
            </w:r>
          </w:p>
        </w:tc>
      </w:tr>
      <w:tr>
        <w:tc>
          <w:tcPr>
            <w:tcW w:type="dxa" w:w="4968"/>
          </w:tcPr>
          <w:p>
            <w:r>
              <w:t>NumPy</w:t>
            </w:r>
          </w:p>
        </w:tc>
        <w:tc>
          <w:tcPr>
            <w:tcW w:type="dxa" w:w="4968"/>
          </w:tcPr>
          <w:p>
            <w:r>
              <w:t>Numerical operations</w:t>
            </w:r>
          </w:p>
        </w:tc>
      </w:tr>
      <w:tr>
        <w:tc>
          <w:tcPr>
            <w:tcW w:type="dxa" w:w="4968"/>
          </w:tcPr>
          <w:p>
            <w:r>
              <w:t>Matplotlib / Seaborn</w:t>
            </w:r>
          </w:p>
        </w:tc>
        <w:tc>
          <w:tcPr>
            <w:tcW w:type="dxa" w:w="4968"/>
          </w:tcPr>
          <w:p>
            <w:r>
              <w:t>Visualization and exploratory analysis</w:t>
            </w:r>
          </w:p>
        </w:tc>
      </w:tr>
      <w:tr>
        <w:tc>
          <w:tcPr>
            <w:tcW w:type="dxa" w:w="4968"/>
          </w:tcPr>
          <w:p>
            <w:r>
              <w:t>SQLite / SQL</w:t>
            </w:r>
          </w:p>
        </w:tc>
        <w:tc>
          <w:tcPr>
            <w:tcW w:type="dxa" w:w="4968"/>
          </w:tcPr>
          <w:p>
            <w:r>
              <w:t>Structured business queries</w:t>
            </w:r>
          </w:p>
        </w:tc>
      </w:tr>
      <w:tr>
        <w:tc>
          <w:tcPr>
            <w:tcW w:type="dxa" w:w="4968"/>
          </w:tcPr>
          <w:p>
            <w:r>
              <w:t>Scikit-learn</w:t>
            </w:r>
          </w:p>
        </w:tc>
        <w:tc>
          <w:tcPr>
            <w:tcW w:type="dxa" w:w="4968"/>
          </w:tcPr>
          <w:p>
            <w:r>
              <w:t>Machine-learning development and evaluation</w:t>
            </w:r>
          </w:p>
        </w:tc>
      </w:tr>
      <w:tr>
        <w:tc>
          <w:tcPr>
            <w:tcW w:type="dxa" w:w="4968"/>
          </w:tcPr>
          <w:p>
            <w:r>
              <w:t>Power BI</w:t>
            </w:r>
          </w:p>
        </w:tc>
        <w:tc>
          <w:tcPr>
            <w:tcW w:type="dxa" w:w="4968"/>
          </w:tcPr>
          <w:p>
            <w:r>
              <w:t>Interactive dashboard and KPI visualization</w:t>
            </w:r>
          </w:p>
        </w:tc>
      </w:tr>
      <w:tr>
        <w:tc>
          <w:tcPr>
            <w:tcW w:type="dxa" w:w="4968"/>
          </w:tcPr>
          <w:p>
            <w:r>
              <w:t>Google Colab</w:t>
            </w:r>
          </w:p>
        </w:tc>
        <w:tc>
          <w:tcPr>
            <w:tcW w:type="dxa" w:w="4968"/>
          </w:tcPr>
          <w:p>
            <w:r>
              <w:t>Cloud development environment</w:t>
            </w:r>
          </w:p>
        </w:tc>
      </w:tr>
      <w:tr>
        <w:tc>
          <w:tcPr>
            <w:tcW w:type="dxa" w:w="4968"/>
          </w:tcPr>
          <w:p>
            <w:r>
              <w:t>GitHub</w:t>
            </w:r>
          </w:p>
        </w:tc>
        <w:tc>
          <w:tcPr>
            <w:tcW w:type="dxa" w:w="4968"/>
          </w:tcPr>
          <w:p>
            <w:r>
              <w:t>Project version control and deliverables</w:t>
            </w:r>
          </w:p>
        </w:tc>
      </w:tr>
    </w:tbl>
    <w:p>
      <w:pPr>
        <w:pStyle w:val="Heading1"/>
      </w:pPr>
      <w:r>
        <w:t>7. System Architecture</w:t>
      </w:r>
    </w:p>
    <w:p>
      <w:r>
        <w:t>The project follows this end-to-end pipeline:</w:t>
      </w:r>
    </w:p>
    <w:p>
      <w:pPr>
        <w:jc w:val="center"/>
      </w:pPr>
      <w:r>
        <w:rPr>
          <w:b/>
        </w:rPr>
        <w:t>UCI Online Retail II Dataset</w:t>
      </w:r>
    </w:p>
    <w:p>
      <w:pPr>
        <w:jc w:val="center"/>
      </w:pPr>
      <w:r>
        <w:t>↓</w:t>
      </w:r>
    </w:p>
    <w:p>
      <w:pPr>
        <w:jc w:val="center"/>
      </w:pPr>
      <w:r>
        <w:rPr>
          <w:b/>
        </w:rPr>
        <w:t>Data Collection</w:t>
      </w:r>
    </w:p>
    <w:p>
      <w:pPr>
        <w:jc w:val="center"/>
      </w:pPr>
      <w:r>
        <w:t>↓</w:t>
      </w:r>
    </w:p>
    <w:p>
      <w:pPr>
        <w:jc w:val="center"/>
      </w:pPr>
      <w:r>
        <w:rPr>
          <w:b/>
        </w:rPr>
        <w:t>Data Cleaning &amp; Preprocessing</w:t>
      </w:r>
    </w:p>
    <w:p>
      <w:pPr>
        <w:jc w:val="center"/>
      </w:pPr>
      <w:r>
        <w:t>↓</w:t>
      </w:r>
    </w:p>
    <w:p>
      <w:pPr>
        <w:jc w:val="center"/>
      </w:pPr>
      <w:r>
        <w:rPr>
          <w:b/>
        </w:rPr>
        <w:t>Feature Engineering</w:t>
      </w:r>
    </w:p>
    <w:p>
      <w:pPr>
        <w:jc w:val="center"/>
      </w:pPr>
      <w:r>
        <w:t>↓</w:t>
      </w:r>
    </w:p>
    <w:p>
      <w:pPr>
        <w:jc w:val="center"/>
      </w:pPr>
      <w:r>
        <w:rPr>
          <w:b/>
        </w:rPr>
        <w:t>SQL Analytics &amp; Exploratory Data Analysis</w:t>
      </w:r>
    </w:p>
    <w:p>
      <w:pPr>
        <w:jc w:val="center"/>
      </w:pPr>
      <w:r>
        <w:t>↓</w:t>
      </w:r>
    </w:p>
    <w:p>
      <w:pPr>
        <w:jc w:val="center"/>
      </w:pPr>
      <w:r>
        <w:rPr>
          <w:b/>
        </w:rPr>
        <w:t>RFM Customer Segmentation</w:t>
      </w:r>
    </w:p>
    <w:p>
      <w:pPr>
        <w:jc w:val="center"/>
      </w:pPr>
      <w:r>
        <w:t>↓</w:t>
      </w:r>
    </w:p>
    <w:p>
      <w:pPr>
        <w:jc w:val="center"/>
      </w:pPr>
      <w:r>
        <w:rPr>
          <w:b/>
        </w:rPr>
        <w:t>Machine Learning – Logistic Regression</w:t>
      </w:r>
    </w:p>
    <w:p>
      <w:pPr>
        <w:jc w:val="center"/>
      </w:pPr>
      <w:r>
        <w:t>↓</w:t>
      </w:r>
    </w:p>
    <w:p>
      <w:pPr>
        <w:jc w:val="center"/>
      </w:pPr>
      <w:r>
        <w:rPr>
          <w:b/>
        </w:rPr>
        <w:t>Customer Churn Prediction</w:t>
      </w:r>
    </w:p>
    <w:p>
      <w:pPr>
        <w:jc w:val="center"/>
      </w:pPr>
      <w:r>
        <w:t>↓</w:t>
      </w:r>
    </w:p>
    <w:p>
      <w:pPr>
        <w:jc w:val="center"/>
      </w:pPr>
      <w:r>
        <w:rPr>
          <w:b/>
        </w:rPr>
        <w:t>Power BI Dashboard</w:t>
      </w:r>
    </w:p>
    <w:p>
      <w:pPr>
        <w:jc w:val="center"/>
      </w:pPr>
      <w:r>
        <w:t>↓</w:t>
      </w:r>
    </w:p>
    <w:p>
      <w:pPr>
        <w:jc w:val="center"/>
      </w:pPr>
      <w:r>
        <w:rPr>
          <w:b/>
        </w:rPr>
        <w:t>Business Insights &amp; Recommendations</w:t>
      </w:r>
    </w:p>
    <w:p>
      <w:pPr>
        <w:pStyle w:val="Heading1"/>
      </w:pPr>
      <w:r>
        <w:t>8. Data Preprocessing</w:t>
      </w:r>
    </w:p>
    <w:p>
      <w:r>
        <w:t>Data preprocessing was an important stage because raw transaction data can contain duplicate records, missing values, and invalid transactions.</w:t>
      </w:r>
    </w:p>
    <w:p>
      <w:pPr>
        <w:pStyle w:val="ListBullet"/>
      </w:pPr>
      <w:r>
        <w:t>InvoiceDate was converted to datetime.</w:t>
      </w:r>
    </w:p>
    <w:p>
      <w:pPr>
        <w:pStyle w:val="ListBullet"/>
      </w:pPr>
      <w:r>
        <w:t>Duplicate transaction rows were removed.</w:t>
      </w:r>
    </w:p>
    <w:p>
      <w:pPr>
        <w:pStyle w:val="ListBullet"/>
      </w:pPr>
      <w:r>
        <w:t>Transactions with Quantity less than or equal to zero were removed.</w:t>
      </w:r>
    </w:p>
    <w:p>
      <w:pPr>
        <w:pStyle w:val="ListBullet"/>
      </w:pPr>
      <w:r>
        <w:t>Records with zero or negative Price were removed.</w:t>
      </w:r>
    </w:p>
    <w:p>
      <w:pPr>
        <w:pStyle w:val="ListBullet"/>
      </w:pPr>
      <w:r>
        <w:t>Rows with missing Description were removed.</w:t>
      </w:r>
    </w:p>
    <w:p>
      <w:pPr>
        <w:pStyle w:val="ListBullet"/>
      </w:pPr>
      <w:r>
        <w:t>Rows without Customer ID were removed for customer-level analysis.</w:t>
      </w:r>
    </w:p>
    <w:p>
      <w:pPr>
        <w:pStyle w:val="ListBullet"/>
      </w:pPr>
      <w:r>
        <w:t>Customer ID was converted to integer format.</w:t>
      </w:r>
    </w:p>
    <w:p>
      <w:pPr>
        <w:pStyle w:val="ListBullet"/>
      </w:pPr>
      <w:r>
        <w:t>The cleaned dataset was saved as online_retail_II_cleaned.csv.</w:t>
      </w:r>
    </w:p>
    <w:p>
      <w:pPr>
        <w:pStyle w:val="Heading1"/>
      </w:pPr>
      <w:r>
        <w:t>9. Feature Engineering</w:t>
      </w:r>
    </w:p>
    <w:p>
      <w:r>
        <w:t>Additional features were created to make the data more useful for analytics and machine learning.</w:t>
      </w:r>
    </w:p>
    <w:p>
      <w:pPr>
        <w:pStyle w:val="ListBullet"/>
      </w:pPr>
      <w:r>
        <w:t>Total_Sales = Quantity × Price.</w:t>
      </w:r>
    </w:p>
    <w:p>
      <w:pPr>
        <w:pStyle w:val="ListBullet"/>
      </w:pPr>
      <w:r>
        <w:t>Year, Month, Day, and Hour from InvoiceDate.</w:t>
      </w:r>
    </w:p>
    <w:p>
      <w:pPr>
        <w:pStyle w:val="ListBullet"/>
      </w:pPr>
      <w:r>
        <w:t>Month_Name and Day_of_Week.</w:t>
      </w:r>
    </w:p>
    <w:p>
      <w:pPr>
        <w:pStyle w:val="ListBullet"/>
      </w:pPr>
      <w:r>
        <w:t>Transaction indicator set to 1.</w:t>
      </w:r>
    </w:p>
    <w:p>
      <w:pPr>
        <w:pStyle w:val="ListBullet"/>
      </w:pPr>
      <w:r>
        <w:t>Customer total spending, order count, total quantity, average order value, and distinct product count.</w:t>
      </w:r>
    </w:p>
    <w:p>
      <w:pPr>
        <w:pStyle w:val="Heading1"/>
      </w:pPr>
      <w:r>
        <w:t>10. SQL Analytics</w:t>
      </w:r>
    </w:p>
    <w:p>
      <w:r>
        <w:t>SQLite was used to create a structured database from the cleaned e-commerce dataset. The cleaned data was stored in a table called online_retail.</w:t>
      </w:r>
    </w:p>
    <w:p>
      <w:pPr>
        <w:pStyle w:val="ListBullet"/>
      </w:pPr>
      <w:r>
        <w:t>Total revenue.</w:t>
      </w:r>
    </w:p>
    <w:p>
      <w:pPr>
        <w:pStyle w:val="ListBullet"/>
      </w:pPr>
      <w:r>
        <w:t>Total orders.</w:t>
      </w:r>
    </w:p>
    <w:p>
      <w:pPr>
        <w:pStyle w:val="ListBullet"/>
      </w:pPr>
      <w:r>
        <w:t>Total customers.</w:t>
      </w:r>
    </w:p>
    <w:p>
      <w:pPr>
        <w:pStyle w:val="ListBullet"/>
      </w:pPr>
      <w:r>
        <w:t>Total quantity sold.</w:t>
      </w:r>
    </w:p>
    <w:p>
      <w:pPr>
        <w:pStyle w:val="ListBullet"/>
      </w:pPr>
      <w:r>
        <w:t>Top customers by revenue.</w:t>
      </w:r>
    </w:p>
    <w:p>
      <w:pPr>
        <w:pStyle w:val="ListBullet"/>
      </w:pPr>
      <w:r>
        <w:t>Revenue by country.</w:t>
      </w:r>
    </w:p>
    <w:p>
      <w:pPr>
        <w:pStyle w:val="ListBullet"/>
      </w:pPr>
      <w:r>
        <w:t>Monthly revenue.</w:t>
      </w:r>
    </w:p>
    <w:p>
      <w:pPr>
        <w:pStyle w:val="ListBullet"/>
      </w:pPr>
      <w:r>
        <w:t>Customer order frequency.</w:t>
      </w:r>
    </w:p>
    <w:p>
      <w:pPr>
        <w:pStyle w:val="ListBullet"/>
      </w:pPr>
      <w:r>
        <w:t>High-value customers.</w:t>
      </w:r>
    </w:p>
    <w:p>
      <w:pPr>
        <w:pStyle w:val="ListBullet"/>
      </w:pPr>
      <w:r>
        <w:t>Yearly revenue.</w:t>
      </w:r>
    </w:p>
    <w:p>
      <w:pPr>
        <w:pStyle w:val="ListBullet"/>
      </w:pPr>
      <w:r>
        <w:t>Average order value.</w:t>
      </w:r>
    </w:p>
    <w:p>
      <w:pPr>
        <w:pStyle w:val="Heading1"/>
      </w:pPr>
      <w:r>
        <w:t>11. Exploratory Data Analysis</w:t>
      </w:r>
    </w:p>
    <w:p>
      <w:r>
        <w:t>Exploratory Data Analysis was used to understand customer, product, country, and time-based patterns. The analysis included revenue by customer and country, product performance, monthly and yearly sales, weekday and hourly behavior, quantity versus revenue, and correlation analysis.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Revenue</w:t>
            </w:r>
          </w:p>
        </w:tc>
        <w:tc>
          <w:tcPr>
            <w:tcW w:type="dxa" w:w="4968"/>
          </w:tcPr>
          <w:p>
            <w:r>
              <w:t>8,798,233.74</w:t>
            </w:r>
          </w:p>
        </w:tc>
      </w:tr>
      <w:tr>
        <w:tc>
          <w:tcPr>
            <w:tcW w:type="dxa" w:w="4968"/>
          </w:tcPr>
          <w:p>
            <w:r>
              <w:t>Total Customers</w:t>
            </w:r>
          </w:p>
        </w:tc>
        <w:tc>
          <w:tcPr>
            <w:tcW w:type="dxa" w:w="4968"/>
          </w:tcPr>
          <w:p>
            <w:r>
              <w:t>4,314</w:t>
            </w:r>
          </w:p>
        </w:tc>
      </w:tr>
      <w:tr>
        <w:tc>
          <w:tcPr>
            <w:tcW w:type="dxa" w:w="4968"/>
          </w:tcPr>
          <w:p>
            <w:r>
              <w:t>Total Orders</w:t>
            </w:r>
          </w:p>
        </w:tc>
        <w:tc>
          <w:tcPr>
            <w:tcW w:type="dxa" w:w="4968"/>
          </w:tcPr>
          <w:p>
            <w:r>
              <w:t>19,215</w:t>
            </w:r>
          </w:p>
        </w:tc>
      </w:tr>
    </w:tbl>
    <w:p>
      <w:pPr>
        <w:pStyle w:val="Heading1"/>
      </w:pPr>
      <w:r>
        <w:t>12. RFM Customer Segmentation</w:t>
      </w:r>
    </w:p>
    <w:p>
      <w:r>
        <w:t>RFM analysis was used to understand customer value and purchasing behavior. RFM stands for Recency, Frequency, and Monetary value.</w:t>
      </w:r>
    </w:p>
    <w:p>
      <w:pPr>
        <w:pStyle w:val="ListBullet"/>
      </w:pPr>
      <w:r>
        <w:t>Recency – how recently a customer made a purchase.</w:t>
      </w:r>
    </w:p>
    <w:p>
      <w:pPr>
        <w:pStyle w:val="ListBullet"/>
      </w:pPr>
      <w:r>
        <w:t>Frequency – how often the customer placed orders.</w:t>
      </w:r>
    </w:p>
    <w:p>
      <w:pPr>
        <w:pStyle w:val="ListBullet"/>
      </w:pPr>
      <w:r>
        <w:t>Monetary – how much the customer spent.</w:t>
      </w:r>
    </w:p>
    <w:p>
      <w:r>
        <w:t>The project created five customer segments:</w:t>
      </w:r>
    </w:p>
    <w:p>
      <w:pPr>
        <w:pStyle w:val="ListBullet"/>
      </w:pPr>
      <w:r>
        <w:t>Champions</w:t>
      </w:r>
    </w:p>
    <w:p>
      <w:pPr>
        <w:pStyle w:val="ListBullet"/>
      </w:pPr>
      <w:r>
        <w:t>Loyal Customers</w:t>
      </w:r>
    </w:p>
    <w:p>
      <w:pPr>
        <w:pStyle w:val="ListBullet"/>
      </w:pPr>
      <w:r>
        <w:t>Potential Loyalists</w:t>
      </w:r>
    </w:p>
    <w:p>
      <w:pPr>
        <w:pStyle w:val="ListBullet"/>
      </w:pPr>
      <w:r>
        <w:t>At Risk</w:t>
      </w:r>
    </w:p>
    <w:p>
      <w:pPr>
        <w:pStyle w:val="ListBullet"/>
      </w:pPr>
      <w:r>
        <w:t>Lost Customers</w:t>
      </w:r>
    </w:p>
    <w:p>
      <w:r>
        <w:t>The segmentation provides a practical way to move from raw customer records to targeted business actions.</w:t>
      </w:r>
    </w:p>
    <w:p>
      <w:pPr>
        <w:pStyle w:val="Heading1"/>
      </w:pPr>
      <w:r>
        <w:t>13. Machine Learning – Customer Churn Prediction</w:t>
      </w:r>
    </w:p>
    <w:p>
      <w:r>
        <w:t>A Logistic Regression model was developed to identify customers who may be at risk of churn. For this project, customers with Recency greater than 90 days were classified as churned for model development.</w:t>
      </w:r>
    </w:p>
    <w:p>
      <w:r>
        <w:t>The model used Recency, Frequency, Monetary, Total Quantity, Product Count, and Average Order Value. The data was divided using an 80/20 stratified split and numerical features were standardized with StandardScaler.</w:t>
      </w:r>
    </w:p>
    <w:p>
      <w:r>
        <w:t>The model was evaluated using accuracy, classification-report metrics, a confusion matrix, ROC-AUC, and an ROC curve. Churn probabilities and predicted labels were generated for all customers.</w:t>
      </w:r>
    </w:p>
    <w:p>
      <w:r>
        <w:t>Customers were categorized as Low Risk, Medium Risk, or High Risk using probability thresholds below 0.40, 0.40–0.69, and 0.70 or above.</w:t>
      </w:r>
    </w:p>
    <w:p>
      <w:pPr>
        <w:pStyle w:val="Heading1"/>
      </w:pPr>
      <w:r>
        <w:t>14. Power BI Dashboard</w:t>
      </w:r>
    </w:p>
    <w:p>
      <w:r>
        <w:t>Power BI was used to turn the analytical outputs into an executive-style dashboard.</w:t>
      </w:r>
    </w:p>
    <w:p>
      <w:pPr>
        <w:pStyle w:val="ListBullet"/>
      </w:pPr>
      <w:r>
        <w:t>Total Revenue KPI.</w:t>
      </w:r>
    </w:p>
    <w:p>
      <w:pPr>
        <w:pStyle w:val="ListBullet"/>
      </w:pPr>
      <w:r>
        <w:t>Total Customers KPI.</w:t>
      </w:r>
    </w:p>
    <w:p>
      <w:pPr>
        <w:pStyle w:val="ListBullet"/>
      </w:pPr>
      <w:r>
        <w:t>Total Orders KPI.</w:t>
      </w:r>
    </w:p>
    <w:p>
      <w:pPr>
        <w:pStyle w:val="ListBullet"/>
      </w:pPr>
      <w:r>
        <w:t>Revenue by Country.</w:t>
      </w:r>
    </w:p>
    <w:p>
      <w:pPr>
        <w:pStyle w:val="ListBullet"/>
      </w:pPr>
      <w:r>
        <w:t>Customer Segment Distribution.</w:t>
      </w:r>
    </w:p>
    <w:p>
      <w:pPr>
        <w:pStyle w:val="ListBullet"/>
      </w:pPr>
      <w:r>
        <w:t>Customer Churn Risk Distribution.</w:t>
      </w:r>
    </w:p>
    <w:p>
      <w:pPr>
        <w:pStyle w:val="ListBullet"/>
      </w:pPr>
      <w:r>
        <w:t>Customers by Churn Risk.</w:t>
      </w:r>
    </w:p>
    <w:p>
      <w:pPr>
        <w:pStyle w:val="ListBullet"/>
      </w:pPr>
      <w:r>
        <w:t>Top 10 Customers by Revenue.</w:t>
      </w:r>
    </w:p>
    <w:p>
      <w:pPr>
        <w:pStyle w:val="ListBullet"/>
      </w:pPr>
      <w:r>
        <w:t>Average Churn Probability by Risk.</w:t>
      </w:r>
    </w:p>
    <w:p>
      <w:r>
        <w:t>The dashboard combines descriptive KPIs with customer segmentation and predictive churn information.</w:t>
      </w:r>
    </w:p>
    <w:p>
      <w:pPr>
        <w:pStyle w:val="Heading1"/>
      </w:pPr>
      <w:r>
        <w:t>15. Predictive Insights</w:t>
      </w:r>
    </w:p>
    <w:p>
      <w:pPr>
        <w:pStyle w:val="ListBullet"/>
      </w:pPr>
      <w:r>
        <w:t>Churn risk can be estimated from customer purchasing behavior.</w:t>
      </w:r>
    </w:p>
    <w:p>
      <w:pPr>
        <w:pStyle w:val="ListBullet"/>
      </w:pPr>
      <w:r>
        <w:t>RFM segmentation provides a practical customer-value framework.</w:t>
      </w:r>
    </w:p>
    <w:p>
      <w:pPr>
        <w:pStyle w:val="ListBullet"/>
      </w:pPr>
      <w:r>
        <w:t>High-value customers should receive greater retention attention.</w:t>
      </w:r>
    </w:p>
    <w:p>
      <w:pPr>
        <w:pStyle w:val="ListBullet"/>
      </w:pPr>
      <w:r>
        <w:t>Recency is useful for identifying customers who have become inactive.</w:t>
      </w:r>
    </w:p>
    <w:p>
      <w:pPr>
        <w:pStyle w:val="ListBullet"/>
      </w:pPr>
      <w:r>
        <w:t>Order frequency, spending, quantity, and product variety provide useful engagement indicators.</w:t>
      </w:r>
    </w:p>
    <w:p>
      <w:pPr>
        <w:pStyle w:val="ListBullet"/>
      </w:pPr>
      <w:r>
        <w:t>Revenue concentration by customer and country can help prioritize markets and customer groups.</w:t>
      </w:r>
    </w:p>
    <w:p>
      <w:pPr>
        <w:pStyle w:val="ListBullet"/>
      </w:pPr>
      <w:r>
        <w:t>Churn probabilities can be converted into operational risk categories.</w:t>
      </w:r>
    </w:p>
    <w:p>
      <w:pPr>
        <w:pStyle w:val="Heading1"/>
      </w:pPr>
      <w:r>
        <w:t>16. Business Recommendations</w:t>
      </w:r>
    </w:p>
    <w:p>
      <w:pPr>
        <w:pStyle w:val="Heading2"/>
      </w:pPr>
      <w:r>
        <w:t>16.1 Retain High-Risk Customers</w:t>
      </w:r>
    </w:p>
    <w:p>
      <w:r>
        <w:t>High-risk customers should receive targeted retention campaigns such as personalized offers, discounts, reminders, and product recommendations.</w:t>
      </w:r>
    </w:p>
    <w:p>
      <w:pPr>
        <w:pStyle w:val="Heading2"/>
      </w:pPr>
      <w:r>
        <w:t>16.2 Reward Champions</w:t>
      </w:r>
    </w:p>
    <w:p>
      <w:r>
        <w:t>Champions and other high-value customers should receive loyalty benefits, exclusive offers, early access to products, and personalized communication.</w:t>
      </w:r>
    </w:p>
    <w:p>
      <w:pPr>
        <w:pStyle w:val="Heading2"/>
      </w:pPr>
      <w:r>
        <w:t>16.3 Reactivate Lost Customers</w:t>
      </w:r>
    </w:p>
    <w:p>
      <w:r>
        <w:t>Lost customers can be approached through reactivation campaigns based on their previous purchases.</w:t>
      </w:r>
    </w:p>
    <w:p>
      <w:pPr>
        <w:pStyle w:val="Heading2"/>
      </w:pPr>
      <w:r>
        <w:t>16.4 Develop Potential Loyalists</w:t>
      </w:r>
    </w:p>
    <w:p>
      <w:r>
        <w:t>Potential Loyalists can be encouraged to increase purchase frequency through loyalty programs, recommendations, and relevant promotions.</w:t>
      </w:r>
    </w:p>
    <w:p>
      <w:pPr>
        <w:pStyle w:val="Heading2"/>
      </w:pPr>
      <w:r>
        <w:t>16.5 Focus on High-Revenue Markets</w:t>
      </w:r>
    </w:p>
    <w:p>
      <w:r>
        <w:t>Countries contributing strongly to revenue should receive continued attention in inventory planning, marketing, and customer service.</w:t>
      </w:r>
    </w:p>
    <w:p>
      <w:pPr>
        <w:pStyle w:val="Heading2"/>
      </w:pPr>
      <w:r>
        <w:t>16.6 Use Predictive Analytics for Retention</w:t>
      </w:r>
    </w:p>
    <w:p>
      <w:r>
        <w:t>The churn model can be incorporated into customer-management workflows so high-risk customers are identified before they become inactive for longer periods.</w:t>
      </w:r>
    </w:p>
    <w:p>
      <w:pPr>
        <w:pStyle w:val="Heading2"/>
      </w:pPr>
      <w:r>
        <w:t>16.7 Monitor KPIs Regularly</w:t>
      </w:r>
    </w:p>
    <w:p>
      <w:r>
        <w:t>Revenue, orders, customers, average order value, customer segments, and churn risk should be monitored through the Power BI dashboard.</w:t>
      </w:r>
    </w:p>
    <w:p>
      <w:pPr>
        <w:pStyle w:val="Heading1"/>
      </w:pPr>
      <w:r>
        <w:t>17. Project Workflow</w:t>
      </w:r>
    </w:p>
    <w:p>
      <w:pPr>
        <w:pStyle w:val="ListNumber"/>
      </w:pPr>
      <w:r>
        <w:t>Dataset Collection</w:t>
      </w:r>
    </w:p>
    <w:p>
      <w:pPr>
        <w:pStyle w:val="ListNumber"/>
      </w:pPr>
      <w:r>
        <w:t>Data Loading</w:t>
      </w:r>
    </w:p>
    <w:p>
      <w:pPr>
        <w:pStyle w:val="ListNumber"/>
      </w:pPr>
      <w:r>
        <w:t>Data Cleaning</w:t>
      </w:r>
    </w:p>
    <w:p>
      <w:pPr>
        <w:pStyle w:val="ListNumber"/>
      </w:pPr>
      <w:r>
        <w:t>Feature Engineering</w:t>
      </w:r>
    </w:p>
    <w:p>
      <w:pPr>
        <w:pStyle w:val="ListNumber"/>
      </w:pPr>
      <w:r>
        <w:t>Exploratory Data Analysis</w:t>
      </w:r>
    </w:p>
    <w:p>
      <w:pPr>
        <w:pStyle w:val="ListNumber"/>
      </w:pPr>
      <w:r>
        <w:t>SQL Business Analytics</w:t>
      </w:r>
    </w:p>
    <w:p>
      <w:pPr>
        <w:pStyle w:val="ListNumber"/>
      </w:pPr>
      <w:r>
        <w:t>RFM Customer Segmentation</w:t>
      </w:r>
    </w:p>
    <w:p>
      <w:pPr>
        <w:pStyle w:val="ListNumber"/>
      </w:pPr>
      <w:r>
        <w:t>Machine Learning</w:t>
      </w:r>
    </w:p>
    <w:p>
      <w:pPr>
        <w:pStyle w:val="ListNumber"/>
      </w:pPr>
      <w:r>
        <w:t>Churn Prediction</w:t>
      </w:r>
    </w:p>
    <w:p>
      <w:pPr>
        <w:pStyle w:val="ListNumber"/>
      </w:pPr>
      <w:r>
        <w:t>Power BI Dashboard</w:t>
      </w:r>
    </w:p>
    <w:p>
      <w:pPr>
        <w:pStyle w:val="ListNumber"/>
      </w:pPr>
      <w:r>
        <w:t>Predictive Insights</w:t>
      </w:r>
    </w:p>
    <w:p>
      <w:pPr>
        <w:pStyle w:val="ListNumber"/>
      </w:pPr>
      <w:r>
        <w:t>Business Recommendations</w:t>
      </w:r>
    </w:p>
    <w:p>
      <w:pPr>
        <w:pStyle w:val="Heading1"/>
      </w:pPr>
      <w:r>
        <w:t>18. Results</w:t>
      </w:r>
    </w:p>
    <w:p>
      <w:r>
        <w:t>The completed system successfully connects data engineering, business analytics, customer segmentation, predictive modeling, and visualization in one workflow.</w:t>
      </w:r>
    </w:p>
    <w:p>
      <w:pPr>
        <w:pStyle w:val="ListBullet"/>
      </w:pPr>
      <w:r>
        <w:t>A cleaned e-commerce transaction dataset was produced.</w:t>
      </w:r>
    </w:p>
    <w:p>
      <w:pPr>
        <w:pStyle w:val="ListBullet"/>
      </w:pPr>
      <w:r>
        <w:t>Customer behavior summaries were generated.</w:t>
      </w:r>
    </w:p>
    <w:p>
      <w:pPr>
        <w:pStyle w:val="ListBullet"/>
      </w:pPr>
      <w:r>
        <w:t>Business KPI summaries were created.</w:t>
      </w:r>
    </w:p>
    <w:p>
      <w:pPr>
        <w:pStyle w:val="ListBullet"/>
      </w:pPr>
      <w:r>
        <w:t>SQL queries were implemented.</w:t>
      </w:r>
    </w:p>
    <w:p>
      <w:pPr>
        <w:pStyle w:val="ListBullet"/>
      </w:pPr>
      <w:r>
        <w:t>RFM customer segmentation was completed.</w:t>
      </w:r>
    </w:p>
    <w:p>
      <w:pPr>
        <w:pStyle w:val="ListBullet"/>
      </w:pPr>
      <w:r>
        <w:t>A Logistic Regression churn model was trained.</w:t>
      </w:r>
    </w:p>
    <w:p>
      <w:pPr>
        <w:pStyle w:val="ListBullet"/>
      </w:pPr>
      <w:r>
        <w:t>Customer-level churn probabilities and risk categories were generated.</w:t>
      </w:r>
    </w:p>
    <w:p>
      <w:pPr>
        <w:pStyle w:val="ListBullet"/>
      </w:pPr>
      <w:r>
        <w:t>A Power BI executive dashboard was created.</w:t>
      </w:r>
    </w:p>
    <w:p>
      <w:pPr>
        <w:pStyle w:val="ListBullet"/>
      </w:pPr>
      <w:r>
        <w:t>Business recommendations were derived from analytical and predictive outputs.</w:t>
      </w:r>
    </w:p>
    <w:p>
      <w:pPr>
        <w:pStyle w:val="Heading1"/>
      </w:pPr>
      <w:r>
        <w:t>19. Conclusion</w:t>
      </w:r>
    </w:p>
    <w:p>
      <w:r>
        <w:t>The E-Commerce Customer Behavior &amp; Churn Prediction System demonstrates how transaction data can be transformed into practical business intelligence. Starting from the UCI Online Retail II dataset, the project applies data cleaning, feature engineering, SQL analysis, exploratory analysis, RFM segmentation, and machine learning.</w:t>
      </w:r>
    </w:p>
    <w:p>
      <w:r>
        <w:t>The Power BI dashboard makes the results accessible to business users, while the churn model adds a predictive component that can support customer-retention decisions. Overall, the project provides a practical foundation for identifying valuable customers, understanding purchasing behavior, monitoring KPIs, and prioritizing retention activities.</w:t>
      </w:r>
    </w:p>
    <w:p>
      <w:pPr>
        <w:pStyle w:val="Heading1"/>
      </w:pPr>
      <w:r>
        <w:t>20. Future Enhancements</w:t>
      </w:r>
    </w:p>
    <w:p>
      <w:pPr>
        <w:pStyle w:val="ListBullet"/>
      </w:pPr>
      <w:r>
        <w:t>Deploy the churn model as a scheduled or real-time prediction service.</w:t>
      </w:r>
    </w:p>
    <w:p>
      <w:pPr>
        <w:pStyle w:val="ListBullet"/>
      </w:pPr>
      <w:r>
        <w:t>Compare Logistic Regression with Random Forest, Gradient Boosting, or XGBoost.</w:t>
      </w:r>
    </w:p>
    <w:p>
      <w:pPr>
        <w:pStyle w:val="ListBullet"/>
      </w:pPr>
      <w:r>
        <w:t>Introduce customer lifetime value prediction.</w:t>
      </w:r>
    </w:p>
    <w:p>
      <w:pPr>
        <w:pStyle w:val="ListBullet"/>
      </w:pPr>
      <w:r>
        <w:t>Add product recommendation capabilities.</w:t>
      </w:r>
    </w:p>
    <w:p>
      <w:pPr>
        <w:pStyle w:val="ListBullet"/>
      </w:pPr>
      <w:r>
        <w:t>Create automated dashboard refresh pipelines.</w:t>
      </w:r>
    </w:p>
    <w:p>
      <w:pPr>
        <w:pStyle w:val="ListBullet"/>
      </w:pPr>
      <w:r>
        <w:t>Integrate customer predictions with CRM or marketing systems.</w:t>
      </w:r>
    </w:p>
    <w:p>
      <w:pPr>
        <w:pStyle w:val="ListBullet"/>
      </w:pPr>
      <w:r>
        <w:t>Add advanced revenue and demand forecasting.</w:t>
      </w:r>
    </w:p>
    <w:p>
      <w:pPr>
        <w:pStyle w:val="ListBullet"/>
      </w:pPr>
      <w:r>
        <w:t>Use distributed processing technologies such as Apache Spark when data volume grows further.</w:t>
      </w:r>
    </w:p>
    <w:p>
      <w:pPr>
        <w:pStyle w:val="Heading1"/>
      </w:pPr>
      <w:r>
        <w:t>21. References</w:t>
      </w:r>
    </w:p>
    <w:p>
      <w:pPr>
        <w:pStyle w:val="ListBullet"/>
      </w:pPr>
      <w:r>
        <w:t>UCI Machine Learning Repository – Online Retail II dataset.</w:t>
      </w:r>
    </w:p>
    <w:p>
      <w:pPr>
        <w:pStyle w:val="ListBullet"/>
      </w:pPr>
      <w:r>
        <w:t>Python Documentation.</w:t>
      </w:r>
    </w:p>
    <w:p>
      <w:pPr>
        <w:pStyle w:val="ListBullet"/>
      </w:pPr>
      <w:r>
        <w:t>Pandas Documentation.</w:t>
      </w:r>
    </w:p>
    <w:p>
      <w:pPr>
        <w:pStyle w:val="ListBullet"/>
      </w:pPr>
      <w:r>
        <w:t>NumPy Documentation.</w:t>
      </w:r>
    </w:p>
    <w:p>
      <w:pPr>
        <w:pStyle w:val="ListBullet"/>
      </w:pPr>
      <w:r>
        <w:t>Scikit-learn Documentation.</w:t>
      </w:r>
    </w:p>
    <w:p>
      <w:pPr>
        <w:pStyle w:val="ListBullet"/>
      </w:pPr>
      <w:r>
        <w:t>Microsoft Power BI Documentation.</w:t>
      </w:r>
    </w:p>
    <w:p>
      <w:pPr>
        <w:pStyle w:val="ListBullet"/>
      </w:pPr>
      <w:r>
        <w:t>SQLite Documentation.</w:t>
      </w:r>
    </w:p>
    <w:p>
      <w:pPr>
        <w:pStyle w:val="ListBullet"/>
      </w:pPr>
      <w:r>
        <w:t>Matplotlib Documentation.</w:t>
      </w:r>
    </w:p>
    <w:p>
      <w:pPr>
        <w:pStyle w:val="ListBullet"/>
      </w:pPr>
      <w:r>
        <w:t>Seaborn Documentation.</w:t>
      </w:r>
    </w:p>
    <w:p>
      <w:pPr>
        <w:pStyle w:val="Heading1"/>
      </w:pPr>
      <w:r>
        <w:t>Appendix – Main Project Files</w:t>
      </w:r>
    </w:p>
    <w:p>
      <w:pPr>
        <w:pStyle w:val="ListBullet"/>
      </w:pPr>
      <w:r>
        <w:t>big_data_predictive_intelligence.ipynb</w:t>
      </w:r>
    </w:p>
    <w:p>
      <w:pPr>
        <w:pStyle w:val="ListBullet"/>
      </w:pPr>
      <w:r>
        <w:t>online_retail_II_cleaned.csv</w:t>
      </w:r>
    </w:p>
    <w:p>
      <w:pPr>
        <w:pStyle w:val="ListBullet"/>
      </w:pPr>
      <w:r>
        <w:t>business_kpi_summary.csv</w:t>
      </w:r>
    </w:p>
    <w:p>
      <w:pPr>
        <w:pStyle w:val="ListBullet"/>
      </w:pPr>
      <w:r>
        <w:t>customer_behavior_summary.csv</w:t>
      </w:r>
    </w:p>
    <w:p>
      <w:pPr>
        <w:pStyle w:val="ListBullet"/>
      </w:pPr>
      <w:r>
        <w:t>customer_rfm_segmentation.csv</w:t>
      </w:r>
    </w:p>
    <w:p>
      <w:pPr>
        <w:pStyle w:val="ListBullet"/>
      </w:pPr>
      <w:r>
        <w:t>customer_segment_summary.csv</w:t>
      </w:r>
    </w:p>
    <w:p>
      <w:pPr>
        <w:pStyle w:val="ListBullet"/>
      </w:pPr>
      <w:r>
        <w:t>customer_churn_predictions.csv</w:t>
      </w:r>
    </w:p>
    <w:p>
      <w:pPr>
        <w:pStyle w:val="ListBullet"/>
      </w:pPr>
      <w:r>
        <w:t>customer_churn_logistic_regression_model.pkl</w:t>
      </w:r>
    </w:p>
    <w:p>
      <w:pPr>
        <w:pStyle w:val="ListBullet"/>
      </w:pPr>
      <w:r>
        <w:t>customer_churn_scaler.pkl</w:t>
      </w:r>
    </w:p>
    <w:p>
      <w:pPr>
        <w:pStyle w:val="ListBullet"/>
      </w:pPr>
      <w:r>
        <w:t>churn_feature_importance.csv</w:t>
      </w:r>
    </w:p>
    <w:p>
      <w:pPr>
        <w:pStyle w:val="ListBullet"/>
      </w:pPr>
      <w:r>
        <w:t>ecommerce_analytics.db</w:t>
      </w:r>
    </w:p>
    <w:p>
      <w:pPr>
        <w:pStyle w:val="ListBullet"/>
      </w:pPr>
      <w:r>
        <w:t>ecommerce_analytics_queries.sql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Cognevance Level 3 – E-Commerce Customer Behavior &amp; Churn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